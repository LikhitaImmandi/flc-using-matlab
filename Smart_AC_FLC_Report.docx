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8AA7" w14:textId="77777777" w:rsidR="0061486B" w:rsidRPr="00EA44F6" w:rsidRDefault="0061486B" w:rsidP="0061486B">
      <w:r w:rsidRPr="00EA44F6">
        <w:rPr>
          <w:noProof/>
        </w:rPr>
        <mc:AlternateContent>
          <mc:Choice Requires="wpg">
            <w:drawing>
              <wp:inline distT="0" distB="0" distL="0" distR="0" wp14:anchorId="10630102" wp14:editId="412A588F">
                <wp:extent cx="5867400" cy="12700"/>
                <wp:effectExtent l="9525" t="0" r="9525" b="6350"/>
                <wp:docPr id="29847874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7400" cy="12700"/>
                          <a:chOff x="0" y="0"/>
                          <a:chExt cx="9240" cy="20"/>
                        </a:xfrm>
                      </wpg:grpSpPr>
                      <wps:wsp>
                        <wps:cNvPr id="133287075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92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6868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935103" id="Group 8" o:spid="_x0000_s1026" style="width:462pt;height:1pt;mso-position-horizontal-relative:char;mso-position-vertical-relative:line" coordsize="92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">
                <v:line id="Line 9" o:spid="_x0000_s1027" style="position:absolute;visibility:visible;mso-wrap-style:square" from="0,10" to="92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" strokecolor="#868686" strokeweight="1pt"/>
                <w10:anchorlock/>
              </v:group>
            </w:pict>
          </mc:Fallback>
        </mc:AlternateContent>
      </w:r>
    </w:p>
    <w:p w14:paraId="125723C7" w14:textId="77777777" w:rsidR="0061486B" w:rsidRPr="00EA44F6" w:rsidRDefault="0061486B" w:rsidP="0061486B">
      <w:r w:rsidRPr="00EA44F6">
        <w:rPr>
          <w:noProof/>
        </w:rPr>
        <w:drawing>
          <wp:anchor distT="0" distB="0" distL="0" distR="0" simplePos="0" relativeHeight="251659264" behindDoc="1" locked="0" layoutInCell="1" allowOverlap="1" wp14:anchorId="10942D95" wp14:editId="1FA5797C">
            <wp:simplePos x="0" y="0"/>
            <wp:positionH relativeFrom="page">
              <wp:posOffset>950595</wp:posOffset>
            </wp:positionH>
            <wp:positionV relativeFrom="paragraph">
              <wp:posOffset>259715</wp:posOffset>
            </wp:positionV>
            <wp:extent cx="5724525" cy="1517015"/>
            <wp:effectExtent l="0" t="0" r="9525" b="6985"/>
            <wp:wrapTopAndBottom/>
            <wp:docPr id="958191480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044D7B" w14:textId="77777777" w:rsidR="0061486B" w:rsidRPr="00EA44F6" w:rsidRDefault="0061486B" w:rsidP="0061486B"/>
    <w:p w14:paraId="241D2667" w14:textId="77777777" w:rsidR="0061486B" w:rsidRPr="00EA44F6" w:rsidRDefault="0061486B" w:rsidP="0061486B"/>
    <w:p w14:paraId="0D56F22C" w14:textId="77777777" w:rsidR="0061486B" w:rsidRPr="00EA44F6" w:rsidRDefault="0061486B" w:rsidP="0061486B"/>
    <w:p w14:paraId="5B9530AA" w14:textId="77777777" w:rsidR="0061486B" w:rsidRPr="00EA44F6" w:rsidRDefault="0061486B" w:rsidP="0061486B"/>
    <w:p w14:paraId="0578C9D2" w14:textId="77777777" w:rsidR="0061486B" w:rsidRPr="00EA44F6" w:rsidRDefault="0061486B" w:rsidP="0061486B">
      <w:r w:rsidRPr="00EA44F6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A32410C" wp14:editId="64F62945">
                <wp:simplePos x="0" y="0"/>
                <wp:positionH relativeFrom="page">
                  <wp:posOffset>952500</wp:posOffset>
                </wp:positionH>
                <wp:positionV relativeFrom="paragraph">
                  <wp:posOffset>193040</wp:posOffset>
                </wp:positionV>
                <wp:extent cx="5867400" cy="1270"/>
                <wp:effectExtent l="0" t="0" r="0" b="0"/>
                <wp:wrapTopAndBottom/>
                <wp:docPr id="237301377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500 1500"/>
                            <a:gd name="T1" fmla="*/ T0 w 9240"/>
                            <a:gd name="T2" fmla="+- 0 10740 1500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6868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9CE40" id="Freeform: Shape 6" o:spid="_x0000_s1026" style="position:absolute;margin-left:75pt;margin-top:15.2pt;width:462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" path="m,l9240,e" filled="f" strokecolor="#868686" strokeweight="1pt">
                <v:path arrowok="t" o:connecttype="custom" o:connectlocs="0,0;5867400,0" o:connectangles="0,0"/>
                <w10:wrap type="topAndBottom" anchorx="page"/>
              </v:shape>
            </w:pict>
          </mc:Fallback>
        </mc:AlternateContent>
      </w:r>
    </w:p>
    <w:p w14:paraId="05E32B86" w14:textId="77777777" w:rsidR="0061486B" w:rsidRPr="00EA44F6" w:rsidRDefault="0061486B" w:rsidP="0061486B">
      <w:pPr>
        <w:rPr>
          <w:b/>
          <w:bCs/>
        </w:rPr>
      </w:pPr>
      <w:r w:rsidRPr="00EA44F6">
        <w:rPr>
          <w:b/>
          <w:bCs/>
        </w:rPr>
        <w:t xml:space="preserve">                                                                         </w:t>
      </w:r>
    </w:p>
    <w:p w14:paraId="770969ED" w14:textId="77777777" w:rsidR="0061486B" w:rsidRPr="00EA44F6" w:rsidRDefault="0061486B" w:rsidP="0061486B">
      <w:pPr>
        <w:rPr>
          <w:b/>
          <w:bCs/>
        </w:rPr>
      </w:pPr>
    </w:p>
    <w:p w14:paraId="3F31966B" w14:textId="77777777" w:rsidR="0061486B" w:rsidRPr="00EA44F6" w:rsidRDefault="0061486B" w:rsidP="0061486B">
      <w:pPr>
        <w:rPr>
          <w:b/>
          <w:bCs/>
          <w:sz w:val="32"/>
          <w:szCs w:val="32"/>
        </w:rPr>
      </w:pPr>
    </w:p>
    <w:p w14:paraId="6C64614F" w14:textId="77777777" w:rsidR="0061486B" w:rsidRPr="00EA44F6" w:rsidRDefault="0061486B" w:rsidP="0061486B">
      <w:pPr>
        <w:jc w:val="center"/>
        <w:rPr>
          <w:b/>
          <w:bCs/>
          <w:sz w:val="40"/>
          <w:szCs w:val="40"/>
        </w:rPr>
      </w:pPr>
      <w:r w:rsidRPr="00EA44F6">
        <w:rPr>
          <w:b/>
          <w:bCs/>
          <w:sz w:val="40"/>
          <w:szCs w:val="40"/>
        </w:rPr>
        <w:t>MATHEMATICS FOR ROBOTICS</w:t>
      </w:r>
    </w:p>
    <w:p w14:paraId="61F5F6C1" w14:textId="3FFC8275" w:rsidR="0061486B" w:rsidRDefault="0061486B" w:rsidP="006148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</w:t>
      </w:r>
    </w:p>
    <w:p w14:paraId="3408290C" w14:textId="77777777" w:rsidR="0061486B" w:rsidRDefault="0061486B" w:rsidP="0061486B">
      <w:pPr>
        <w:rPr>
          <w:b/>
          <w:bCs/>
          <w:sz w:val="28"/>
          <w:szCs w:val="28"/>
        </w:rPr>
      </w:pPr>
    </w:p>
    <w:p w14:paraId="381B9085" w14:textId="77777777" w:rsidR="0061486B" w:rsidRDefault="0061486B" w:rsidP="0061486B">
      <w:pPr>
        <w:rPr>
          <w:b/>
          <w:bCs/>
          <w:sz w:val="28"/>
          <w:szCs w:val="28"/>
        </w:rPr>
      </w:pPr>
    </w:p>
    <w:p w14:paraId="14840C05" w14:textId="77777777" w:rsidR="0061486B" w:rsidRDefault="0061486B" w:rsidP="0061486B">
      <w:pPr>
        <w:rPr>
          <w:b/>
          <w:bCs/>
          <w:sz w:val="28"/>
          <w:szCs w:val="28"/>
        </w:rPr>
      </w:pPr>
    </w:p>
    <w:p w14:paraId="2D1BD5BA" w14:textId="77777777" w:rsidR="0061486B" w:rsidRPr="00C2545C" w:rsidRDefault="0061486B" w:rsidP="0061486B">
      <w:proofErr w:type="spellStart"/>
      <w:proofErr w:type="gramStart"/>
      <w:r w:rsidRPr="00C2545C">
        <w:t>ProfessorName</w:t>
      </w:r>
      <w:proofErr w:type="spellEnd"/>
      <w:r w:rsidRPr="00C2545C">
        <w:t>:-</w:t>
      </w:r>
      <w:proofErr w:type="gramEnd"/>
      <w:r>
        <w:t>KUMAR</w:t>
      </w:r>
      <w:r w:rsidRPr="00C2545C">
        <w:t xml:space="preserve"> </w:t>
      </w:r>
      <w:r>
        <w:rPr>
          <w:sz w:val="24"/>
          <w:szCs w:val="24"/>
        </w:rPr>
        <w:t>UJJWAL</w:t>
      </w:r>
    </w:p>
    <w:p w14:paraId="1FE31AF0" w14:textId="77777777" w:rsidR="0061486B" w:rsidRPr="00C2545C" w:rsidRDefault="0061486B" w:rsidP="0061486B">
      <w:r w:rsidRPr="00C2545C">
        <w:t xml:space="preserve">Student </w:t>
      </w:r>
      <w:proofErr w:type="gramStart"/>
      <w:r w:rsidRPr="00C2545C">
        <w:t>Name:-</w:t>
      </w:r>
      <w:proofErr w:type="gramEnd"/>
      <w:r w:rsidRPr="00C2545C">
        <w:t xml:space="preserve"> IMMANDI SRI LIKHITA</w:t>
      </w:r>
    </w:p>
    <w:p w14:paraId="668D1EE9" w14:textId="77777777" w:rsidR="0061486B" w:rsidRDefault="0061486B" w:rsidP="0061486B">
      <w:proofErr w:type="spellStart"/>
      <w:proofErr w:type="gramStart"/>
      <w:r w:rsidRPr="00C2545C">
        <w:t>Roll.No</w:t>
      </w:r>
      <w:proofErr w:type="spellEnd"/>
      <w:r w:rsidRPr="00C2545C">
        <w:t>:-</w:t>
      </w:r>
      <w:proofErr w:type="gramEnd"/>
      <w:r w:rsidRPr="00C2545C">
        <w:t>SE25MROB009</w:t>
      </w:r>
    </w:p>
    <w:p w14:paraId="4EE7B38D" w14:textId="77777777" w:rsidR="0061486B" w:rsidRDefault="0061486B" w:rsidP="0061486B"/>
    <w:p w14:paraId="29DFF912" w14:textId="77777777" w:rsidR="0061486B" w:rsidRPr="0061486B" w:rsidRDefault="0061486B" w:rsidP="0061486B">
      <w:pPr>
        <w:rPr>
          <w:b/>
          <w:bCs/>
          <w:sz w:val="28"/>
          <w:szCs w:val="28"/>
        </w:rPr>
      </w:pPr>
    </w:p>
    <w:p w14:paraId="2689AB0C" w14:textId="77777777" w:rsidR="00882362" w:rsidRPr="0061486B" w:rsidRDefault="00430621" w:rsidP="0061486B">
      <w:pPr>
        <w:rPr>
          <w:b/>
          <w:bCs/>
          <w:sz w:val="28"/>
          <w:szCs w:val="28"/>
        </w:rPr>
      </w:pPr>
      <w:r w:rsidRPr="0061486B">
        <w:rPr>
          <w:b/>
          <w:bCs/>
          <w:sz w:val="28"/>
          <w:szCs w:val="28"/>
        </w:rPr>
        <w:t>Smart Room Temperature Control Using Fuzzy Logic Controller</w:t>
      </w:r>
    </w:p>
    <w:p w14:paraId="0A73B05F" w14:textId="77777777" w:rsidR="00882362" w:rsidRPr="0061486B" w:rsidRDefault="00430621" w:rsidP="0061486B">
      <w:pPr>
        <w:rPr>
          <w:b/>
          <w:bCs/>
        </w:rPr>
      </w:pPr>
      <w:r w:rsidRPr="0061486B">
        <w:rPr>
          <w:b/>
          <w:bCs/>
        </w:rPr>
        <w:t>Abstract</w:t>
      </w:r>
    </w:p>
    <w:p w14:paraId="1341EB28" w14:textId="77777777" w:rsidR="00882362" w:rsidRPr="0061486B" w:rsidRDefault="00430621" w:rsidP="0061486B">
      <w:r w:rsidRPr="0061486B">
        <w:t>This project presents the design and implementation of a Smart Air Conditioner using a Fuzzy Logic Controller (FLC). The controller regulates room temperature by adjusting cooling power based on temperature error and change in temperature.</w:t>
      </w:r>
    </w:p>
    <w:p w14:paraId="62E70B50" w14:textId="77777777" w:rsidR="00882362" w:rsidRPr="0061486B" w:rsidRDefault="00430621" w:rsidP="0061486B">
      <w:pPr>
        <w:rPr>
          <w:b/>
          <w:bCs/>
        </w:rPr>
      </w:pPr>
      <w:r w:rsidRPr="0061486B">
        <w:rPr>
          <w:b/>
          <w:bCs/>
        </w:rPr>
        <w:t>Objective</w:t>
      </w:r>
    </w:p>
    <w:p w14:paraId="54A9D53A" w14:textId="77777777" w:rsidR="00882362" w:rsidRPr="0061486B" w:rsidRDefault="00430621" w:rsidP="0061486B">
      <w:r w:rsidRPr="0061486B">
        <w:t xml:space="preserve">To design a fuzzy </w:t>
      </w:r>
      <w:proofErr w:type="gramStart"/>
      <w:r w:rsidRPr="0061486B">
        <w:t>logic based</w:t>
      </w:r>
      <w:proofErr w:type="gramEnd"/>
      <w:r w:rsidRPr="0061486B">
        <w:t xml:space="preserve"> temperature control system using MATLAB Fuzzy Logic Designer and Simulink.</w:t>
      </w:r>
    </w:p>
    <w:p w14:paraId="1265F1C2" w14:textId="77777777" w:rsidR="00882362" w:rsidRPr="0061486B" w:rsidRDefault="00430621" w:rsidP="0061486B">
      <w:pPr>
        <w:rPr>
          <w:b/>
          <w:bCs/>
        </w:rPr>
      </w:pPr>
      <w:r w:rsidRPr="0061486B">
        <w:rPr>
          <w:b/>
          <w:bCs/>
        </w:rPr>
        <w:t>Inputs and Output</w:t>
      </w:r>
    </w:p>
    <w:p w14:paraId="6BF8513A" w14:textId="77777777" w:rsidR="00882362" w:rsidRPr="0061486B" w:rsidRDefault="00430621" w:rsidP="0061486B">
      <w:r w:rsidRPr="0061486B">
        <w:t>Input 1: Temperature Error</w:t>
      </w:r>
      <w:r w:rsidRPr="0061486B">
        <w:br/>
        <w:t>Input 2: Change in Temperature</w:t>
      </w:r>
      <w:r w:rsidRPr="0061486B">
        <w:br/>
        <w:t>Output: Cooling Power</w:t>
      </w:r>
    </w:p>
    <w:p w14:paraId="30510F4A" w14:textId="77777777" w:rsidR="00882362" w:rsidRPr="0061486B" w:rsidRDefault="00430621" w:rsidP="0061486B">
      <w:pPr>
        <w:rPr>
          <w:b/>
          <w:bCs/>
        </w:rPr>
      </w:pPr>
      <w:r w:rsidRPr="0061486B">
        <w:rPr>
          <w:b/>
          <w:bCs/>
        </w:rPr>
        <w:t>Membership Functions</w:t>
      </w:r>
    </w:p>
    <w:p w14:paraId="30C44F0B" w14:textId="77777777" w:rsidR="00882362" w:rsidRPr="0061486B" w:rsidRDefault="00430621" w:rsidP="0061486B">
      <w:r w:rsidRPr="0061486B">
        <w:t>Triangular membership functions (trimf) were used.</w:t>
      </w:r>
      <w:r w:rsidRPr="0061486B">
        <w:br/>
      </w:r>
      <w:r w:rsidRPr="0061486B">
        <w:br/>
      </w:r>
      <w:r w:rsidRPr="0061486B">
        <w:rPr>
          <w:b/>
          <w:bCs/>
        </w:rPr>
        <w:t>Temperature Error:</w:t>
      </w:r>
      <w:r w:rsidRPr="0061486B">
        <w:br/>
        <w:t>NL = [-10 -10 0]</w:t>
      </w:r>
      <w:r w:rsidRPr="0061486B">
        <w:br/>
        <w:t>ZE = [-5 0 5]</w:t>
      </w:r>
      <w:r w:rsidRPr="0061486B">
        <w:br/>
        <w:t>PL = [0 10 10]</w:t>
      </w:r>
      <w:r w:rsidRPr="0061486B">
        <w:br/>
      </w:r>
      <w:r w:rsidRPr="0061486B">
        <w:br/>
      </w:r>
      <w:r w:rsidRPr="0061486B">
        <w:rPr>
          <w:b/>
          <w:bCs/>
        </w:rPr>
        <w:t>Change in Temperature:</w:t>
      </w:r>
      <w:r w:rsidRPr="0061486B">
        <w:br/>
        <w:t>N = [-30 -30 0]</w:t>
      </w:r>
      <w:r w:rsidRPr="0061486B">
        <w:br/>
        <w:t>Z = [-5 0 5]</w:t>
      </w:r>
      <w:r w:rsidRPr="0061486B">
        <w:br/>
        <w:t>P = [0 30 30]</w:t>
      </w:r>
      <w:r w:rsidRPr="0061486B">
        <w:br/>
      </w:r>
      <w:r w:rsidRPr="0061486B">
        <w:rPr>
          <w:b/>
          <w:bCs/>
        </w:rPr>
        <w:br/>
        <w:t>Cooling Power:</w:t>
      </w:r>
      <w:r w:rsidRPr="0061486B">
        <w:br/>
        <w:t>Low = [0 0 50]</w:t>
      </w:r>
      <w:r w:rsidRPr="0061486B">
        <w:br/>
        <w:t>Medium = [25 50 75]</w:t>
      </w:r>
      <w:r w:rsidRPr="0061486B">
        <w:br/>
        <w:t>High = [50 100 100]</w:t>
      </w:r>
    </w:p>
    <w:p w14:paraId="76192592" w14:textId="77777777" w:rsidR="00882362" w:rsidRPr="0061486B" w:rsidRDefault="00430621" w:rsidP="0061486B">
      <w:pPr>
        <w:rPr>
          <w:b/>
          <w:bCs/>
        </w:rPr>
      </w:pPr>
      <w:r w:rsidRPr="0061486B">
        <w:rPr>
          <w:b/>
          <w:bCs/>
        </w:rPr>
        <w:t>Fuzzy Rules</w:t>
      </w:r>
    </w:p>
    <w:p w14:paraId="3DC3444E" w14:textId="77777777" w:rsidR="00882362" w:rsidRPr="0061486B" w:rsidRDefault="00430621" w:rsidP="0061486B">
      <w:r w:rsidRPr="0061486B">
        <w:t>1. IF Error is NL AND Change is N THEN Cooling is High</w:t>
      </w:r>
      <w:r w:rsidRPr="0061486B">
        <w:br/>
        <w:t>2. IF Error is NL AND Change is Z THEN Cooling is High</w:t>
      </w:r>
      <w:r w:rsidRPr="0061486B">
        <w:br/>
        <w:t>3. IF Error is NL AND Change is P THEN Cooling is Medium</w:t>
      </w:r>
      <w:r w:rsidRPr="0061486B">
        <w:br/>
      </w:r>
      <w:r w:rsidRPr="0061486B">
        <w:lastRenderedPageBreak/>
        <w:t>4. IF Error is ZE AND Change is N THEN Cooling is Medium</w:t>
      </w:r>
      <w:r w:rsidRPr="0061486B">
        <w:br/>
        <w:t>5. IF Error is ZE AND Change is Z THEN Cooling is Low</w:t>
      </w:r>
      <w:r w:rsidRPr="0061486B">
        <w:br/>
        <w:t>6. IF Error is ZE AND Change is P THEN Cooling is Low</w:t>
      </w:r>
      <w:r w:rsidRPr="0061486B">
        <w:br/>
        <w:t>7. IF Error is PL AND Change is N THEN Cooling is Low</w:t>
      </w:r>
      <w:r w:rsidRPr="0061486B">
        <w:br/>
        <w:t>8. IF Error is PL AND Change is Z THEN Cooling is Low</w:t>
      </w:r>
      <w:r w:rsidRPr="0061486B">
        <w:br/>
        <w:t>9. IF Error is PL AND Change is P THEN Cooling is Low</w:t>
      </w:r>
    </w:p>
    <w:p w14:paraId="07203E54" w14:textId="77777777" w:rsidR="00882362" w:rsidRPr="0061486B" w:rsidRDefault="00430621" w:rsidP="0061486B">
      <w:pPr>
        <w:rPr>
          <w:b/>
          <w:bCs/>
        </w:rPr>
      </w:pPr>
      <w:r w:rsidRPr="0061486B">
        <w:rPr>
          <w:b/>
          <w:bCs/>
        </w:rPr>
        <w:t>Mathematical Model</w:t>
      </w:r>
    </w:p>
    <w:p w14:paraId="7B03D5C2" w14:textId="77777777" w:rsidR="00882362" w:rsidRPr="0061486B" w:rsidRDefault="00430621" w:rsidP="0061486B">
      <w:r w:rsidRPr="0061486B">
        <w:rPr>
          <w:b/>
          <w:bCs/>
        </w:rPr>
        <w:t>Error Equation:</w:t>
      </w:r>
      <w:r w:rsidRPr="0061486B">
        <w:br/>
        <w:t>E = Tset - Troom</w:t>
      </w:r>
      <w:r w:rsidRPr="0061486B">
        <w:br/>
      </w:r>
      <w:r w:rsidRPr="0061486B">
        <w:rPr>
          <w:b/>
          <w:bCs/>
        </w:rPr>
        <w:br/>
        <w:t>Change in Error:</w:t>
      </w:r>
      <w:r w:rsidRPr="0061486B">
        <w:br/>
        <w:t>ΔE = E(k) - E(k-1)</w:t>
      </w:r>
      <w:r w:rsidRPr="0061486B">
        <w:br/>
      </w:r>
      <w:r w:rsidRPr="0061486B">
        <w:br/>
      </w:r>
      <w:r w:rsidRPr="0061486B">
        <w:rPr>
          <w:b/>
          <w:bCs/>
        </w:rPr>
        <w:t>Transfer Function:</w:t>
      </w:r>
      <w:r w:rsidRPr="0061486B">
        <w:br/>
        <w:t>G(s) = 1 / (10s + 1)</w:t>
      </w:r>
    </w:p>
    <w:p w14:paraId="5D2C6AFC" w14:textId="77777777" w:rsidR="00882362" w:rsidRPr="0061486B" w:rsidRDefault="00430621" w:rsidP="0061486B">
      <w:pPr>
        <w:rPr>
          <w:b/>
          <w:bCs/>
        </w:rPr>
      </w:pPr>
      <w:r w:rsidRPr="0061486B">
        <w:rPr>
          <w:b/>
          <w:bCs/>
        </w:rPr>
        <w:t>Simulink Implementation</w:t>
      </w:r>
    </w:p>
    <w:p w14:paraId="0C113AF7" w14:textId="77777777" w:rsidR="00882362" w:rsidRPr="0061486B" w:rsidRDefault="00430621" w:rsidP="0061486B">
      <w:r w:rsidRPr="0061486B">
        <w:t>The Simulink model contains Step block, Sum blocks, Unit Delay, Mux, Fuzzy Logic Controller, Transfer Function, and Scope blocks.</w:t>
      </w:r>
    </w:p>
    <w:p w14:paraId="0C0FBB0C" w14:textId="77777777" w:rsidR="00882362" w:rsidRPr="0061486B" w:rsidRDefault="00430621" w:rsidP="0061486B">
      <w:pPr>
        <w:rPr>
          <w:b/>
          <w:bCs/>
        </w:rPr>
      </w:pPr>
      <w:r w:rsidRPr="0061486B">
        <w:rPr>
          <w:b/>
          <w:bCs/>
        </w:rPr>
        <w:t>Results</w:t>
      </w:r>
    </w:p>
    <w:p w14:paraId="5287805E" w14:textId="77777777" w:rsidR="00882362" w:rsidRPr="0061486B" w:rsidRDefault="00430621" w:rsidP="0061486B">
      <w:r w:rsidRPr="0061486B">
        <w:t>The response curve shows stable and smooth temperature regulation. The fuzzy controller successfully adjusts cooling power dynamically.</w:t>
      </w:r>
    </w:p>
    <w:p w14:paraId="09348172" w14:textId="77777777" w:rsidR="0061486B" w:rsidRPr="0061486B" w:rsidRDefault="0061486B" w:rsidP="0061486B"/>
    <w:p w14:paraId="33547B27" w14:textId="52BB4EFC" w:rsidR="00882362" w:rsidRDefault="0061486B">
      <w:r>
        <w:rPr>
          <w:noProof/>
        </w:rPr>
        <w:lastRenderedPageBreak/>
        <w:drawing>
          <wp:inline distT="0" distB="0" distL="0" distR="0" wp14:anchorId="76D20CA2" wp14:editId="2F46271D">
            <wp:extent cx="5082540" cy="3982500"/>
            <wp:effectExtent l="0" t="0" r="3810" b="0"/>
            <wp:docPr id="12540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37432" name="Picture 12540374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435" cy="398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5B50" w14:textId="77777777" w:rsidR="00882362" w:rsidRPr="0061486B" w:rsidRDefault="00430621" w:rsidP="0061486B">
      <w:pPr>
        <w:rPr>
          <w:b/>
          <w:bCs/>
        </w:rPr>
      </w:pPr>
      <w:r w:rsidRPr="0061486B">
        <w:rPr>
          <w:b/>
          <w:bCs/>
        </w:rPr>
        <w:t>Conclusion</w:t>
      </w:r>
    </w:p>
    <w:p w14:paraId="278CE53B" w14:textId="77777777" w:rsidR="00882362" w:rsidRPr="0061486B" w:rsidRDefault="00430621" w:rsidP="0061486B">
      <w:r w:rsidRPr="0061486B">
        <w:t>The fuzzy logic based smart AC system effectively controls room temperature without requiring an exact mathematical model. The system provides smooth and intelligent cooling control suitable for real-time applications.</w:t>
      </w:r>
    </w:p>
    <w:sectPr w:rsidR="00882362" w:rsidRPr="006148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980386">
    <w:abstractNumId w:val="8"/>
  </w:num>
  <w:num w:numId="2" w16cid:durableId="1516068423">
    <w:abstractNumId w:val="6"/>
  </w:num>
  <w:num w:numId="3" w16cid:durableId="1335958255">
    <w:abstractNumId w:val="5"/>
  </w:num>
  <w:num w:numId="4" w16cid:durableId="868565255">
    <w:abstractNumId w:val="4"/>
  </w:num>
  <w:num w:numId="5" w16cid:durableId="776799761">
    <w:abstractNumId w:val="7"/>
  </w:num>
  <w:num w:numId="6" w16cid:durableId="2145923000">
    <w:abstractNumId w:val="3"/>
  </w:num>
  <w:num w:numId="7" w16cid:durableId="65152889">
    <w:abstractNumId w:val="2"/>
  </w:num>
  <w:num w:numId="8" w16cid:durableId="1949310355">
    <w:abstractNumId w:val="1"/>
  </w:num>
  <w:num w:numId="9" w16cid:durableId="197560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021"/>
    <w:rsid w:val="00326F90"/>
    <w:rsid w:val="0061486B"/>
    <w:rsid w:val="008823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96A6A"/>
  <w14:defaultImageDpi w14:val="300"/>
  <w15:docId w15:val="{2EB8C867-2055-4DCA-95AB-30FE1F93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IMMANDI SRI LIKHITA</cp:lastModifiedBy>
  <cp:revision>2</cp:revision>
  <dcterms:created xsi:type="dcterms:W3CDTF">2026-05-07T16:47:00Z</dcterms:created>
  <dcterms:modified xsi:type="dcterms:W3CDTF">2026-05-07T16:47:00Z</dcterms:modified>
  <cp:category/>
</cp:coreProperties>
</file>